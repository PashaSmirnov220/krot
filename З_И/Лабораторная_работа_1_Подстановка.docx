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№1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Шифрование данных методом подстановки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  <w:br/>
        <w:t>Вариант: №10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№1 «Шифрование данных методом подстановки»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классический криптографический алгоритм подстановки, построить взаимно однозначную функцию для пар символов заданного алфавита и проверить обратное преобразование на программном примере.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№10: V = {а, б, в, г, д, е}, длина блока m = 2. Число возможных блоков равно 6² = 36. Для функции подстановки выбрана формула CV(x) = (5x + 7) mod 36. Она взаимно однозначна, поскольку НОД(5, 36) = 1.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Подстановочное шифрование относится к симметричным методам: отправитель и получатель используют один и тот же секретный ключ. Открытый текст разбивается на блоки фиксированной длины, а каждому допустимому блоку ставится в соответствие другой блок того же размера. Если соответствие является взаимно однозначным, зашифрованный блок можно восстановить единственным способом.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варианте №10 алфавит содержит шесть символов. Поэтому двухсимвольный блок можно рассматривать как число в диапазоне от 0 до 35: первый символ задаёт разряд шестёрок, второй — разряд единиц. Всего существует 6² = 36 комбинаций, и функция CV должна переставлять все эти комбинации без повторений и пропусков.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используется аффинная подстановка CV(x) = (ax + b) mod 36. Такая функция будет обратимой, если множитель a взаимно прост с модулем 36. Для a = 5 это условие выполняется. Обратное преобразование использует число 29, потому что 5·29 = 145 ≡ 1 (mod 36). Символ «а» применяется только как заполнитель неполного последнего блока; его добавленная длина хранится отдельно.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Функция шифрования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Текст варианта состоит из символов алфавита V = {а, б, в, г, д, е} и разбивается на блоки по два символа. Пара символов кодируется числом x от 0 до 35 в системе счисления по основанию 6. Затем вычисляется y = (5x + 7) mod 36, а число y снова представляется парой символов. Для дешифрования используется обратная функция x = 29(y − 7) mod 36. Неполный последний блок дополняется символом «а», а исходная длина сохраняется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Параметр</w:t>
            </w:r>
          </w:p>
        </w:tc>
        <w:tc>
          <w:tcPr>
            <w:tcW w:type="dxa" w:w="5669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Алфавит</w:t>
            </w:r>
          </w:p>
        </w:tc>
        <w:tc>
          <w:tcPr>
            <w:tcW w:type="dxa" w:w="56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{а, б, в, г, д, е}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Размер блока</w:t>
            </w:r>
          </w:p>
        </w:tc>
        <w:tc>
          <w:tcPr>
            <w:tcW w:type="dxa" w:w="56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 = 2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Функция</w:t>
            </w:r>
          </w:p>
        </w:tc>
        <w:tc>
          <w:tcPr>
            <w:tcW w:type="dxa" w:w="56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CV(x) = (5x + 7) mod 36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Обратный множитель</w:t>
            </w:r>
          </w:p>
        </w:tc>
        <w:tc>
          <w:tcPr>
            <w:tcW w:type="dxa" w:w="566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5⁻¹ mod 36 = 29</w:t>
            </w:r>
          </w:p>
        </w:tc>
      </w:tr>
    </w:tbl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Текст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from typing import Tuple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ALPHABET = 'абвгде'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BLOCK_SIZE = 2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BASE = len(ALPHABET)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MODULUS = BASE ** BLOCK_SIZE  # 36 возможных блоков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A = 5                          # НОД(5, 36) = 1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B = 7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A_INV = pow(A, -1, MODULUS)   # 29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_block_to_number(block: str)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value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symbol in block: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value = value * BASE + ALPHABET.index(symbol)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value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_number_to_block(value: int)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_ in range(BLOCK_SIZE):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result.append(ALPHABET[value % BASE])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value //= BASE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''.join(reversed(result))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encrypt(text: str) -&gt; Tuple[str, int]: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"""Шифрует текст из символов варианта №10."""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any(symbol not in ALPHABET for symbol in text):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ValueError('Разрешены только символы: ' + ALPHABET)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original_length = len(text)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padded = text + ALPHABET[0] * ((BLOCK_SIZE - len(text) % BLOCK_SIZE) % BLOCK_SIZE)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i in range(0, len(padded), BLOCK_SIZE):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number = _block_to_number(padded[i:i + BLOCK_SIZE])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result.append(_number_to_block((A * number + B) % MODULUS))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''.join(result), original_length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decrypt(ciphertext: str, original_length: int)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len(ciphertext) % BLOCK_SIZE: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ValueError('Длина шифртекста должна быть кратна 2')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i in range(0, len(ciphertext), BLOCK_SIZE):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number = _block_to_number(ciphertext[i:i + BLOCK_SIZE])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plain_number = (A_INV * (number - B)) % MODULUS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result.append(_number_to_block(plain_number))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''.join(result)[:original_length]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source = input('Открытый текст (символы абвгде):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encrypted, length = encrypt(source)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print('Шифрограмма:', encrypted)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print('Расшифрование:', decrypt(encrypted, length))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Константа ALPHABET задаёт порядок символов варианта. Этот порядок важен: индекс символа в строке используется как его числовое значение от 0 до 5. BLOCK_SIZE равен двум, BASE равен шести, а MODULUS вычисляется как 6² и задаёт количество возможных блоков.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_block_to_number переводит пару символов в число по основанию 6. Сначала накапливается значение первого символа, затем оно умножается на 6 и к нему прибавляется индекс второго символа. Обратная функция _number_to_block выполняет деление числа на 6 с остатком и получает два индекса; разворот списка восстанавливает правильный порядок символов.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encrypt сначала проверяет каждый входной символ. Это предотвращает неоднозначность, потому что символы вне алфавита не имеют индекса в таблице подстановки. Затем вычисляется исходная длина, добавляется необходимое число символов «а», а каждый блок переводится в число x и преобразуется по формуле (5x + 7) mod 36.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decrypt принимает шифртекст и исходную длину. Для каждого блока она получает число y, вычитает свободный член 7 и умножает результат на обратный множитель 29 по модулю 36. После обратного преобразования пары объединяются, а срез [:original_length] удаляет только символы заполнения, не затрагивая реальные символы исходного текста.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блоке if __name__ == '__main__' программа запрашивает сообщение, вызывает encrypt, выводит шифрограмму, а затем немедленно выполняет decrypt. Такая проверка показывает, что выбранная функция действительно обратима и что весь цикл обработки данных работает последовательно.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Пример открытого текста и соответствующей шифрограммы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«абвгдеаб». Длина исходного текста: 8 символов.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Шифрограмма: вабдбвва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дешифрования: «абвгдеаб». Совпадение с исходным текстом подтверждает корректность обратной функции.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реализовано блочное подстановочное шифрование для алфавита из шести символов и блока длиной два символа. Выбранная линейная функция является взаимно однозначной, поэтому зашифрованный текст однозначно восстанавливается при наличии параметров A, B и длины исходных данных.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