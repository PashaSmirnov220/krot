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  <w:br/>
        <w:t>ПО ЛАБОРАТОРНОЙ РАБОТЕ №9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Метод изменения количества пробелов в конце текстовых строк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Выполнил(а): студент(ка) группы __________</w:t>
        <w:br/>
        <w:t>Ф. И. О.: ______________________________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line="360" w:lineRule="auto" w:before="160"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№9 «Метод изменения количества пробелов в конце текстовых строк»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стеганографический метод скрытия информации в концевых пробелах строк, реализовать режим с одним или двумя обычными пробелами и режим с обычным и неразрывным пробелом, а также проверить обратное преобразование.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Индивидуальное задание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Индивидуальные варианты не предусматриваются. Требуется реализовать командный интерфейс с выбором режима, предварительное удаление концевых пробелов, расчёт ёмкости, прямое и обратное преобразования для обоих способов кодирования.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этом методе сообщение скрывается в конце каждой строки контейнера. Для режима с количеством обычных пробелов один пробел кодирует единицу, а два пробела — ноль. Концевые пробелы визуально почти незаметны, однако некоторые редакторы автоматически удаляют их при сохранении, поэтому контейнер нужно обрабатывать и проверять в текстовом формате.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альтернативном режиме используются обычный пробел с кодом 32 и неразрывный пробел с кодом 160. В программе один бит кодируется одним символом, а параметр bits_per_line позволяет записывать несколько битов в одну строку. В примере используются два бита на строку: обычный пробел соответствует нулю, неразрывный — единице.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Предварительная обработка удаляет старые пробелы и неразрывные пробелы с конца строк. После этого каждая строка имеет однозначное чистое состояние. В отличие от метода изменения интервала между предложениями, сообщение может извлекаться по известной длине, поэтому отдельный маркер окончания для одиночного сообщения не обязателен.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Ёмкость режима count равна числу строк, потому что на каждой строке скрывается один бит. Ёмкость режима mixed равна числу строк, умноженному на bits_per_line. Если сообщение не помещается, программа сообщает об ошибке до изменения контейнера.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Текст фрагментов программы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from typing import List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NBSP = '\u00a0'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text_to_bits(text: str)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''.join(f'{byte:08b}' for byte in text.encode('utf-8'))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bits_to_text(bits: str)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usable = bits[:len(bits) - len(bits) % 8]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data = bytes(int(usable[i:i + 8], 2) for i in range(0, len(usable), 8))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data.decode('utf-8', errors='replace')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normalize_lines(container: str) -&gt; List[str]: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[line.rstrip(' ' + NBSP) for line in container.splitlines()]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capacity(container: str, mode: str = 'count', bits_per_line: int = 2)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lines = normalize_lines(container)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len(lines) if mode == 'count' else len(lines) * bits_per_line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encode(container: str, message: str, mode: str = 'count', bits_per_line: int = 2)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lines = normalize_lines(container)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bits = text_to_bits(message)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mode == 'count':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required = len(bits)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if required &gt; len(lines):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raise ValueError('Сообщение не помещается в контейнер')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for i, bit in enumerate(bits):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lines[i] += '  ' if bit == '0' else ' '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elif mode == 'mixed':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if bits_per_line &lt; 1: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raise ValueError('Число бит на строку должно быть положительным')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required = (len(bits) + bits_per_line - 1) // bits_per_line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if required &gt; len(lines):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raise ValueError('Сообщение не помещается в контейнер')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padded = bits.ljust(required * bits_per_line, '0')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for i in range(required):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group = padded[i * bits_per_line:(i + 1) * bits_per_line]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lines[i] += ''.join(NBSP if bit == '1' else ' ' for bit in group)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else: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ValueError('Неизвестный режим')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'\n'.join(lines)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decode(container: str, mode: str = 'count', bits_per_line: int = 2)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bits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line in container.splitlines():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tail = line[len(line.rstrip(' ' + NBSP)):]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if mode == 'count':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if tail: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    bits.append('1' if len(tail) == 1 else '0')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elif mode == 'mixed':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bits.extend('1' if symbol == NBSP else '0' for symbol in tail[:bits_per_line])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else: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raise ValueError('Неизвестный режим')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bits_to_text(''.join(bits))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report_capacity(container: str, message: str, mode: str, bits_per_line: int = 2)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available = capacity(container, mode, bits_per_line)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required = len(text_to_bits(message))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state = 'помещается' if required &lt;= available else 'не помещается'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f'Режим: {mode}; максимальная ёмкость: {available} бит; требуется: {required} бит; сообщение {state}.'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if __name__ == '__main__':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container = open('container.txt', encoding='utf-8').read()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message = input('Скрываемое сообщение: 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mode = input('Режим count или mixed: 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encoded = encode(container, message, mode)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open('container_encoded.txt', 'w', encoding='utf-8').write(encoded)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print(report_capacity(container, message, mode))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print('Извлечённое сообщение:', decode(encoded, mode))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Полное объяснение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text_to_bits и bits_to_text переводят сообщение между строкой UTF-8 и битовой последовательностью. normalize_lines удаляет все обычные и неразрывные пробелы с конца каждой строки, формируя чистый контейнер.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capacity рассчитывает максимальное число бит. В режиме count каждая строка хранит один бит, а в режиме mixed число бит на строку задаётся параметром bits_per_line.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encode в режиме count добавляет один обычный пробел для единицы и два обычных пробела для нуля. В режиме mixed каждый бит группы преобразуется в обычный или неразрывный пробел. После обработки строки соединяются символом перевода строки.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decode отделяет хвост пробелов от содержимого строки. Для count длина хвоста определяет бит. Для mixed каждый символ хвоста проверяется отдельно: обычный пробел даёт ноль, неразрывный — единицу.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Основной блок читает container.txt, спрашивает сообщение и режим, записывает container_encoded.txt и выводит результат извлечения. Один и тот же код позволяет проверить оба режима на одном контейнере.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Алгоритм выполнения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Удалить старые концевые пробелы из всех строк.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Перевести сообщение в биты и рассчитать ёмкость выбранного режима.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Добавить один или два обычных пробела либо обычные и неразрывные пробелы.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Сохранить заполненный контейнер без изменения видимого текста строк.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Извлечь хвосты строк и восстановить исходное сообщение.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Текст сообщения и битовая строка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Скрываемое сообщение: «A». Битовая строка UTF-8: 01000001.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Результат предварительного обработчика для обоих режимов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Режим: count; максимальная ёмкость: 12 бит; требуется: 8 бит; сообщение помещается.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Режим: mixed; максимальная ёмкость: 24 бит; требуется: 8 бит; сообщение помещается.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режиме count контейнер из 12 строк передаёт 12 бит. В режиме mixed при двух битах на строку ёмкость составляет 24 бита. В обоих случаях сообщение из 8 бит помещается.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Фрагменты открытого и заполненного контейнеров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Открытый контейнер: Container␠line␠number␠1.</w:t>
        <w:br/>
        <w:t>Container␠line␠number␠2.</w:t>
        <w:br/>
        <w:t>Container␠line␠number␠3.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Режим count: Container␠line␠number␠1.␠␠</w:t>
        <w:br/>
        <w:t>Container␠line␠number␠2.␠</w:t>
        <w:br/>
        <w:t>Container␠line␠number␠3.␠␠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Режим mixed, два бита на строку: Container␠line␠number␠1.␠⍽</w:t>
        <w:br/>
        <w:t>Container␠line␠number␠2.␠␠</w:t>
        <w:br/>
        <w:t>Container␠line␠number␠3.␠␠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обозначениях ␠ показан обычный пробел, ⍽ — неразрывный пробел. Результат извлечения в режиме count: «A», в режиме mixed: «A».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7. Выводы по работе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Концевые пробелы позволяют скрывать данные, не меняя видимый текст контейнера. Режим с неразрывными пробелами и несколькими битами на строку использует контейнер эффективнее, но требует согласованности кодов и может быть изменён редакторами. Проверка ёмкости и удаление старых хвостовых пробелов необходимы для устойчивого прямого и обратного преобразования.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