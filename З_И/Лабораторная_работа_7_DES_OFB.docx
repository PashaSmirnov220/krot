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№7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Работа алгоритма DES в режиме OFB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№7 «Работа алгоритма DES в режиме OFB»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режим обратной связи по выходу OFB, реализовать генерацию потока гаммы на основе DES и сравнить распространение ошибок с режимом CFB.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Индивидуальные варианты не предусматриваются. Требуется реализовать режим работы DES, сгенерировать 64-битовый начальный вектор с помощью линейного конгруэнтного датчика и проверить расшифрование, искажение одного бита и обработку двух одинаковых 64-битовых блоков.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OFB также превращает DES в потоковый шифр с размером сегмента k = 8 бит. В отличие от CFB, в регистр обратной связи записывается результат работы DES до XOR с открытым текстом. Поэтому последовательность гаммы зависит только от ключа и начального вектора, а не от открытого текста или шифртекста.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каждом шаге выполняется register = DES(K, register), после чего первый байт нового регистра складывается XOR с очередным байтом сообщения. Для дешифрования используется абсолютно та же процедура, поскольку повторное XOR с тем же потоком восстанавливает исходные данные.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Главное преимущество OFB — отсутствие распространения ошибки: изменение одного бита шифртекста изменяет только один бит расшифрованного текста. Недостаток состоит в том, что повторное использование одинаковых ключа и IV порождает одинаковую гамму для разных сообщений, что создаёт опасность анализа XOR двух шифртекстов.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OFB не требует дополнения, так как поток гаммы может быть обрезан до длины последнего сообщения. Период генератора определяется состоянием регистра; при повторении состояния повторяется и вся последовательность гаммы.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Iterable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IP = [58,50,42,34,26,18,10,2,60,52,44,36,28,20,12,4,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62,54,46,38,30,22,14,6,64,56,48,40,32,24,16,8,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57,49,41,33,25,17,9,1,59,51,43,35,27,19,11,3,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61,53,45,37,29,21,13,5,63,55,47,39,31,23,15,7]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FP = [40,8,48,16,56,24,64,32,39,7,47,15,55,23,63,31,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38,6,46,14,54,22,62,30,37,5,45,13,53,21,61,29,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36,4,44,12,52,20,60,28,35,3,43,11,51,19,59,27,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34,2,42,10,50,18,58,26,33,1,41,9,49,17,57,25]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E = [32,1,2,3,4,5,4,5,6,7,8,9,8,9,10,11,12,13,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12,13,14,15,16,17,16,17,18,19,20,21,20,21,22,23,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24,25,24,25,26,27,28,29,28,29,30,31,32,1]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 = [16,7,20,21,29,12,28,17,1,15,23,26,5,18,31,10,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2,8,24,14,32,27,3,9,19,13,30,6,22,11,4,25]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PC1 = [57,49,41,33,25,17,9,1,58,50,42,34,26,18,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10,2,59,51,43,35,27,19,11,3,60,52,44,36,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63,55,47,39,31,23,15,7,62,54,46,38,30,22,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14,6,61,53,45,37,29,21,13,5,28,20,12,4]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PC2 = [14,17,11,24,1,5,3,28,15,6,21,10,23,19,12,4,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26,8,16,7,27,20,13,2,41,52,31,37,47,55,30,40,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51,45,33,48,44,49,39,56,34,53,46,42,50,36,29,32]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SHIFTS = [1,1,2,2,2,2,2,2,1,2,2,2,2,2,2,1]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SBOX = [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[[14,4,13,1,2,15,11,8,3,10,6,12,5,9,0,7],[0,15,7,4,14,2,13,1,10,6,12,11,9,5,3,8],[4,1,14,8,13,6,2,11,15,12,9,7,3,10,5,0],[15,12,8,2,4,9,1,7,5,11,3,14,10,0,6,13]],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[[15,1,8,14,6,11,3,4,9,7,2,13,12,0,5,10],[3,13,4,7,15,2,8,14,12,0,1,10,6,9,11,5],[0,14,7,11,10,4,13,1,5,8,12,6,9,3,2,15],[13,8,10,1,3,15,4,2,11,6,7,12,0,5,14,9]],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[[10,0,9,14,6,3,15,5,1,13,12,7,11,4,2,8],[13,7,0,9,3,4,6,10,2,8,5,14,12,11,15,1],[13,6,4,9,8,15,3,0,11,1,2,12,5,10,14,7],[1,10,13,0,6,9,8,7,4,15,14,3,11,5,2,12]],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[[7,13,14,3,0,6,9,10,1,2,8,5,11,12,4,15],[13,8,11,5,6,15,0,3,4,7,2,12,1,10,14,9],[10,6,9,0,12,11,7,13,15,1,3,14,5,2,8,4],[3,15,0,6,10,1,13,8,9,4,5,11,12,7,2,14]],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[[2,12,4,1,7,10,11,6,8,5,3,15,13,0,14,9],[14,11,2,12,4,7,13,1,5,0,15,10,3,9,8,6],[4,2,1,11,10,13,7,8,15,9,12,5,6,3,0,14],[11,8,12,7,1,14,2,13,6,15,0,9,10,4,5,3]],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[[12,1,10,15,9,2,6,8,0,13,3,4,14,7,5,11],[10,15,4,2,7,12,9,5,6,1,13,14,0,11,3,8],[9,14,15,5,2,8,12,3,7,0,4,10,1,13,11,6],[4,3,2,12,9,5,15,10,11,14,1,7,6,0,8,13]],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[[4,11,2,14,15,0,8,13,3,12,9,7,5,10,6,1],[13,0,11,7,4,9,1,10,14,3,5,12,2,15,8,6],[1,4,11,13,12,3,7,14,10,15,6,8,0,5,9,2],[6,11,13,8,1,4,10,7,9,5,0,15,14,2,3,12]],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[[13,2,8,4,6,15,11,1,10,9,3,14,5,0,12,7],[1,15,13,8,10,3,7,4,12,5,6,11,0,14,9,2],[7,11,4,1,9,12,14,2,0,6,10,13,15,3,5,8],[2,1,14,7,4,10,8,13,15,12,9,0,3,5,6,11]],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permute(value: int, table: Iterable[int], input_bits: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position in table: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 = (result &lt;&lt; 1) | ((value &gt;&gt; (input_bits - position))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result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rotate_left(value: int, shift: int, width: int = 28)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((value &lt;&lt; shift) | (value &gt;&gt; (width - shift))) &amp; ((1 &lt;&lt; width)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round_keys(key: bytes):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len(key)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ValueError('Ключ DES должен содержать ровно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k56 = permute(int.from_bytes(key, 'big'), PC1,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c, d = k56 &gt;&gt; 28, k56 &amp; ((1 &lt;&lt; 28)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shift in SHIFTS: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c, d = rotate_left(c, shift), rotate_left(d, shift)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keys.append(permute((c &lt;&lt; 28) | d, PC2, 56))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keys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f_function(right: int, key: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expanded = permute(right, E, 32) ^ key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substituted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i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six = (expanded &gt;&gt; (42 - 6 * i)) &amp; 0x3F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row = ((six &gt;&gt; 4) &amp; 2) | (six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col = (six &gt;&gt; 1) &amp; 0x0F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substituted = (substituted &lt;&lt; 4) | SBOX[i][row][col]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permute(substituted, P, 32)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des_block(block: bytes, key: bytes, decrypt: bool = False)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len(block)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ValueError('Блок DES должен содержать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permute(int.from_bytes(block, 'big'), IP,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left, right = state &gt;&gt; 32, state &amp; 0xFFFFFFFF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round_keys(key)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decrypt: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keys.reverse()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subkey in keys: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left, right = right, left ^ f_function(right, subkey)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(right &lt;&lt; 32) | left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permute(result, FP, 64).to_bytes(8, 'big')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8 - len(data) % 8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 + bytes([n]) * n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unpad(data: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data[-1]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not 1 &lt;= n &lt;= 8 or data[-n:] != bytes([n]) * n: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ValueError('Некорректное дополнение PKCS#5')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data[:-n]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encrypt_ecb(text: str, key: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pad(text.encode('utf-8'))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b''.join(des_block(data[i:i + 8], key) for i in range(0, len(data),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decrypt_ecb(ciphertext: bytes, key: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len(ciphertext) %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ValueError('Длина шифртекста должна быть кратна 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b''.join(des_block(ciphertext[i:i + 8], key, True)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        for i in range(0, len(ciphertext),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unpad(data).decode('utf-8')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generate_iv()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11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_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state = (41 * state + 13) % 256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result.append(state)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ofb_crypt_bytes(data: bytes,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register = iv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value in data: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register = des_block(register, 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result.append(value ^ register[0])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encrypt_ofb(text: str,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ofb_crypt_bytes(text.encode('utf-8'), key, iv)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decrypt_ofb(ciphertext: bytes, key: bytes, iv: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ofb_crypt_bytes(ciphertext, key, iv).decode('utf-8')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flip_bit(ciphertext: bytes, byte_index: int = 0, mask: int = 1)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bytearray(ciphertext)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result[byte_index] ^= mask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input('Открытый текст: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 = input('Ключ (ровно 8 ASCII-символов): ').encode('ascii')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iv = generate_iv()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cipher = encrypt_ofb(message, key, iv)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print('IV (hex):', iv.hex().upper())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print('Шифртекст (hex):', cipher.hex().upper())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print('Расшифрование:', decrypt_ofb(cipher, key, iv))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generate_iv создаёт начальное состояние регистра. Она использует те же параметры датчика, но сам режим OFB затем формирует поток DES, поэтому отдельная гамма датчика применяется только для начального значения.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ofb_crypt_bytes на каждой итерации сначала шифрует register и только затем берёт первый байт результата. Этот байт XOR-ится с текущим значением data. Важно, что register не содержит шифртекст, поэтому ошибки в сообщении не меняют последующие значения гаммы.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Функции encrypt_ofb и decrypt_ofb одинаково вызывают ofb_crypt_bytes. Различие между шифрованием и дешифрованием существует только на уровне названия операции: математически обе операции являются XOR с одной и той же последовательностью.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flip_bit изменяет один бит шифртекста и позволяет сравнить результат с исходным открытым текстом. Поскольку поток гаммы не зависит от шифртекста, ошибка не распространяется на соседние байты.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Получить IV и установить регистр | Зашифровать регистр DES и взять первый байт потока | Выполнить XOR с текущим байтом текста | Повторять до конца сообщения и использовать ту же последовательность для расшифрования.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Алгоритм выполнения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Получить IV и установить регистр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Зашифровать регистр DES и взять первый байт потока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Выполнить XOR с текущим байтом текста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Повторять до конца сообщения и использовать ту же последовательность для расшифрования.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Пример открытого текста и соответствующей ему шифрограммы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«OFB mode example text.». Ключ: 12345678. Начальный вектор C0 (hex): D05DF2CF34619613.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(hex): 9E0AA062EC6C4D8053BE15A0C21A064FDCF876D4207E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дешифрования: «OFB mode example text.».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Шифрограмма с искажённым битом и соответствующий искажённый открытый текст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изменения младшего бита первого байта шифртекст (hex): 9F0AA062EC6C4D8053BE15A0C21A064FDCF876D4207E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после дешифрования байты (hex): 4E4642206D6F6465206578616D706C6520746578742E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Изменился только один бит соответствующего байта открытого текста; остальные байты остались такими же, потому что поток гаммы продолжает генерироваться независимо.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Дополнительная проверка: открытый текст с идентичными блоками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«ABCDEFGHABCDEFGH», два одинаковых блока по 8 байт.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по блокам: 900EA106C4456EAD | 32992E85EA2C2D62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Блоки шифртекста различаются, поскольку одинаковые байты XOR-ятся с разными участками потока OFB.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OFB использует DES как генератор потока гаммы и не зависит от шифртекста при формировании следующего состояния. Благодаря этому одиночная ошибка не распространяется, однако повторное использование ключа и начального вектора недопустимо, поскольку повторяется вся гамма.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