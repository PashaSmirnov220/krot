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ОТЧЁТ</w:t>
        <w:br/>
        <w:t>ПО ЛАБОРАТОРНОЙ РАБОТЕ №6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Работа алгоритма DES в режиме CFB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Выполнил(а): студент(ка) группы __________</w:t>
        <w:br/>
        <w:t>Ф. И. О.: ______________________________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keepNext/>
        <w:spacing w:line="360" w:lineRule="auto" w:before="160" w:after="8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Лабораторная работа №6 «Работа алгоритма DES в режиме CFB»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Цель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Изучить режим обратной связи по шифртексту CFB, реализовать посимвольное шифрование с DES и исследовать распространение ошибки и обработку повторяющихся блоков.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Индивидуальное задание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Индивидуальные варианты не предусматриваются. Требуется реализовать режим работы DES, сгенерировать 64-битовый начальный вектор с помощью линейного конгруэнтного датчика и проверить расшифрование, искажение одного бита и обработку двух одинаковых 64-битовых блоков.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Краткие теоретические сведения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CFB превращает блочный DES в потоковый режим. В данной работе выбран размер сегмента k = 8 бит, то есть один байт. На каждом шаге 64-битный регистр обратной связи шифруется DES, из результата берётся первый байт гаммы, а затем он складывается XOR с одним байтом открытого текста.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 получения шифртекста регистр сдвигается на один байт влево, а освободившийся правый байт заполняется текущим байтом шифртекста. Поэтому следующий элемент гаммы зависит от уже сформированного шифртекста. Начальное состояние регистра равно C0.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дешифровании используется тот же DES и тот же регистр. Отличие состоит только в том, что после вычисления открытого байта в регистр добавляется байт принятого шифртекста. Режим допускает обработку данных любой длины и не требует дополнения последнего блока.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CFB скрывает повторяющиеся блоки открытого текста, поскольку состояние регистра меняется после каждого байта. Ошибка одного байта шифртекста изменяет соответствующий байт открытого текста и влияет на последующие восемь шагов, пока искажённый байт не выйдет из регистра.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Текст программы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from typing import Iterable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IP = [58,50,42,34,26,18,10,2,60,52,44,36,28,20,12,4,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62,54,46,38,30,22,14,6,64,56,48,40,32,24,16,8,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57,49,41,33,25,17,9,1,59,51,43,35,27,19,11,3,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61,53,45,37,29,21,13,5,63,55,47,39,31,23,15,7]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FP = [40,8,48,16,56,24,64,32,39,7,47,15,55,23,63,31,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38,6,46,14,54,22,62,30,37,5,45,13,53,21,61,29,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36,4,44,12,52,20,60,28,35,3,43,11,51,19,59,27,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34,2,42,10,50,18,58,26,33,1,41,9,49,17,57,25]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E = [32,1,2,3,4,5,4,5,6,7,8,9,8,9,10,11,12,13,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12,13,14,15,16,17,16,17,18,19,20,21,20,21,22,23,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24,25,24,25,26,27,28,29,28,29,30,31,32,1]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P = [16,7,20,21,29,12,28,17,1,15,23,26,5,18,31,10,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2,8,24,14,32,27,3,9,19,13,30,6,22,11,4,25]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PC1 = [57,49,41,33,25,17,9,1,58,50,42,34,26,18,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10,2,59,51,43,35,27,19,11,3,60,52,44,36,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63,55,47,39,31,23,15,7,62,54,46,38,30,22,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14,6,61,53,45,37,29,21,13,5,28,20,12,4]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PC2 = [14,17,11,24,1,5,3,28,15,6,21,10,23,19,12,4,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26,8,16,7,27,20,13,2,41,52,31,37,47,55,30,40,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51,45,33,48,44,49,39,56,34,53,46,42,50,36,29,32]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SHIFTS = [1,1,2,2,2,2,2,2,1,2,2,2,2,2,2,1]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SBOX = [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[[14,4,13,1,2,15,11,8,3,10,6,12,5,9,0,7],[0,15,7,4,14,2,13,1,10,6,12,11,9,5,3,8],[4,1,14,8,13,6,2,11,15,12,9,7,3,10,5,0],[15,12,8,2,4,9,1,7,5,11,3,14,10,0,6,13]],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[[15,1,8,14,6,11,3,4,9,7,2,13,12,0,5,10],[3,13,4,7,15,2,8,14,12,0,1,10,6,9,11,5],[0,14,7,11,10,4,13,1,5,8,12,6,9,3,2,15],[13,8,10,1,3,15,4,2,11,6,7,12,0,5,14,9]],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[[10,0,9,14,6,3,15,5,1,13,12,7,11,4,2,8],[13,7,0,9,3,4,6,10,2,8,5,14,12,11,15,1],[13,6,4,9,8,15,3,0,11,1,2,12,5,10,14,7],[1,10,13,0,6,9,8,7,4,15,14,3,11,5,2,12]],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[[7,13,14,3,0,6,9,10,1,2,8,5,11,12,4,15],[13,8,11,5,6,15,0,3,4,7,2,12,1,10,14,9],[10,6,9,0,12,11,7,13,15,1,3,14,5,2,8,4],[3,15,0,6,10,1,13,8,9,4,5,11,12,7,2,14]],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[[2,12,4,1,7,10,11,6,8,5,3,15,13,0,14,9],[14,11,2,12,4,7,13,1,5,0,15,10,3,9,8,6],[4,2,1,11,10,13,7,8,15,9,12,5,6,3,0,14],[11,8,12,7,1,14,2,13,6,15,0,9,10,4,5,3]],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[[12,1,10,15,9,2,6,8,0,13,3,4,14,7,5,11],[10,15,4,2,7,12,9,5,6,1,13,14,0,11,3,8],[9,14,15,5,2,8,12,3,7,0,4,10,1,13,11,6],[4,3,2,12,9,5,15,10,11,14,1,7,6,0,8,13]],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[[4,11,2,14,15,0,8,13,3,12,9,7,5,10,6,1],[13,0,11,7,4,9,1,10,14,3,5,12,2,15,8,6],[1,4,11,13,12,3,7,14,10,15,6,8,0,5,9,2],[6,11,13,8,1,4,10,7,9,5,0,15,14,2,3,12]],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[[13,2,8,4,6,15,11,1,10,9,3,14,5,0,12,7],[1,15,13,8,10,3,7,4,12,5,6,11,0,14,9,2],[7,11,4,1,9,12,14,2,0,6,10,13,15,3,5,8],[2,1,14,7,4,10,8,13,15,12,9,0,3,5,6,11]],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permute(value: int, table: Iterable[int], input_bits: int) -&gt; int: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result = 0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position in table: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result = (result &lt;&lt; 1) | ((value &gt;&gt; (input_bits - position)) &amp; 1)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result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rotate_left(value: int, shift: int, width: int = 28) -&gt; int: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((value &lt;&lt; shift) | (value &gt;&gt; (width - shift))) &amp; ((1 &lt;&lt; width) - 1)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round_keys(key: bytes):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if len(key) != 8: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raise ValueError('Ключ DES должен содержать ровно 8 байт')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k56 = permute(int.from_bytes(key, 'big'), PC1, 64)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c, d = k56 &gt;&gt; 28, k56 &amp; ((1 &lt;&lt; 28) - 1)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keys = []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shift in SHIFTS: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c, d = rotate_left(c, shift), rotate_left(d, shift)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keys.append(permute((c &lt;&lt; 28) | d, PC2, 56))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keys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f_function(right: int, key: int) -&gt; int: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expanded = permute(right, E, 32) ^ key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substituted = 0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i in range(8):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six = (expanded &gt;&gt; (42 - 6 * i)) &amp; 0x3F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row = ((six &gt;&gt; 4) &amp; 2) | (six &amp; 1)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col = (six &gt;&gt; 1) &amp; 0x0F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substituted = (substituted &lt;&lt; 4) | SBOX[i][row][col]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permute(substituted, P, 32)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des_block(block: bytes, key: bytes, decrypt: bool = False)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if len(block) != 8: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raise ValueError('Блок DES должен содержать 8 байт')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state = permute(int.from_bytes(block, 'big'), IP, 64)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left, right = state &gt;&gt; 32, state &amp; 0xFFFFFFFF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keys = round_keys(key)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if decrypt: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keys.reverse()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subkey in keys: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left, right = right, left ^ f_function(right, subkey)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result = (right &lt;&lt; 32) | left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permute(result, FP, 64).to_bytes(8, 'big')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pad(data: bytes)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n = 8 - len(data) % 8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data + bytes([n]) * n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unpad(data: bytes)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n = data[-1]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if not 1 &lt;= n &lt;= 8 or data[-n:] != bytes([n]) * n: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raise ValueError('Некорректное дополнение PKCS#5')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data[:-n]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encrypt_ecb(text: str, key: bytes)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data = pad(text.encode('utf-8'))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b''.join(des_block(data[i:i + 8], key) for i in range(0, len(data), 8))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decrypt_ecb(ciphertext: bytes, key: bytes) -&gt; str: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if len(ciphertext) % 8: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raise ValueError('Длина шифртекста должна быть кратна 8')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data = b''.join(des_block(ciphertext[i:i + 8], key, True)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            for i in range(0, len(ciphertext), 8))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unpad(data).decode('utf-8')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generate_iv()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state = 11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result = []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_ in range(8):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state = (41 * state + 13) % 256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result.append(state)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bytes(result)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cfb_encrypt_bytes(data: bytes, key: bytes, iv: bytes)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register = iv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result = []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plain_byte in data: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stream_byte = des_block(register, key)[0]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cipher_byte = plain_byte ^ stream_byte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result.append(cipher_byte)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register = register[1:] + bytes([cipher_byte])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bytes(result)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cfb_decrypt_bytes(ciphertext: bytes, key: bytes, iv: bytes)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register = iv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result = []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cipher_byte in ciphertext: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stream_byte = des_block(register, key)[0]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plain_byte = cipher_byte ^ stream_byte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result.append(plain_byte)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register = register[1:] + bytes([cipher_byte])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bytes(result)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encrypt_cfb(text: str, key: bytes, iv: bytes)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cfb_encrypt_bytes(text.encode('utf-8'), key, iv)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decrypt_cfb(ciphertext: bytes, key: bytes, iv: bytes) -&gt; str: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cfb_decrypt_bytes(ciphertext, key, iv).decode('utf-8')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flip_bit(ciphertext: bytes, byte_index: int = 0, mask: int = 1) -&gt; bytes: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result = bytearray(ciphertext)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result[byte_index] ^= mask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bytes(result)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if __name__ == '__main__':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message = input('Открытый текст: 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key = input('Ключ (ровно 8 ASCII-символов): ').encode('ascii')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iv = generate_iv()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cipher = encrypt_cfb(message, key, iv)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print('IV (hex):', iv.hex().upper())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print('Шифртекст (hex):', cipher.hex().upper())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print('Расшифрование:', decrypt_cfb(cipher, key, iv))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Полное объяснение программы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Функция generate_iv создаёт начальное состояние регистра из восьми байтов. DES используется только для получения очередного 64-битного результата, но открытый текст обрабатывается по одному байту.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cfb_encrypt_bytes хранит состояние в register. Первый байт результата des_block(register, key) является гаммой. После XOR с plain_byte полученный cipher_byte добавляется в результат и в правую часть регистра после сдвига register[1:].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cfb_decrypt_bytes выполняет аналогичную операцию, но добавляет в регистр именно cipher_byte. Это позволяет расшифровывать поток без вызова обратного DES: в CFB для генерации гаммы используется обычное шифрование.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Функция flip_bit используется для эксперимента с ошибкой. Поскольку сегмент равен одному байту, изменение одного бита проявляется в текущем байте и в нескольких следующих байтах, пока изменённое значение находится внутри регистра.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Сгенерировать IV и установить регистр обратной связи | Получить первый байт гаммы шифрованием регистра DES | Выполнить XOR с очередным байтом и сдвинуть регистр | Повторить процедуру для всех байтов и проверить обратную обработку.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Алгоритм выполнения</w:t>
      </w:r>
    </w:p>
    <w:p>
      <w:pPr>
        <w:pStyle w:val="ListBullet"/>
        <w:spacing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Сгенерировать IV и установить регистр обратной связи </w:t>
      </w:r>
    </w:p>
    <w:p>
      <w:pPr>
        <w:pStyle w:val="ListBullet"/>
        <w:spacing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Получить первый байт гаммы шифрованием регистра DES </w:t>
      </w:r>
    </w:p>
    <w:p>
      <w:pPr>
        <w:pStyle w:val="ListBullet"/>
        <w:spacing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Выполнить XOR с очередным байтом и сдвинуть регистр </w:t>
      </w:r>
    </w:p>
    <w:p>
      <w:pPr>
        <w:pStyle w:val="ListBullet"/>
        <w:spacing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Повторить процедуру для всех байтов и проверить обратную обработку.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Пример открытого текста и соответствующей ему шифрограммы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Открытый текст: «CFB mode example text.». Ключ: 12345678. Начальный вектор C0 (hex): D05DF2CF34619613.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Шифртекст (hex): 92AE37CEA586021F8700576B62B721F938E9B235EE94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 дешифрования: «CFB mode example text.».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Шифрограмма с искажённым битом и соответствующий искажённый открытый текст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После изменения младшего бита первого байта шифртекст (hex): 93AE37CEA586021F8700576B62B721F938E9B235EE94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Полученные после дешифрования байты (hex): 429549E4E7555045D06578616D706C6520746578742E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Один изменённый бит влияет на текущий байт и ограниченное число последующих байтов, после чего регистр снова заполняется корректными данными.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Дополнительная проверка: открытый текст с идентичными блоками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Открытый текст: «ABCDEFGHABCDEFGH», два одинаковых блока по 8 байт.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Шифртекст по блокам: 906359AAB4E7C7A0 | 20563D580C71A315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Блоки шифртекста различаются, так как каждый следующий байт CFB использует обновлённый регистр обратной связи.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 Выводы по работе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CFB позволяет применять DES к потоку байтов без дополнения данных и использовать обратную связь по шифртексту. Режим скрывает повторения открытого текста, но ошибка передаётся на ограниченное число следующих байтов.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