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  <w:br/>
        <w:t>ПО ЛАБОРАТОРНОЙ РАБОТЕ №5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Работа алгоритма DES в режиме CBC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Выполнил(а): студент(ка) группы __________</w:t>
        <w:br/>
        <w:t>Ф. И. О.: ______________________________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line="360" w:lineRule="auto" w:before="160"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№5 «Работа алгоритма DES в режиме CBC»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режим сцепления блоков CBC, реализовать его поверх DES и исследовать влияние начального вектора, повторяющихся блоков и искажения одного бита шифртекста.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Индивидуальные варианты не предусматриваются. Требуется реализовать режим работы DES, сгенерировать 64-битовый начальный вектор с помощью линейного конгруэнтного датчика и проверить расшифрование, искажение одного бита и обработку двух одинаковых 64-битовых блоков.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режиме CBC перед шифрованием каждый блок открытого текста складывается по XOR с предыдущим блоком шифртекста. Для первого блока вместо предыдущего шифртекста используется начальный вектор C0. Формулы имеют вид C1 = DES(K, M1 XOR C0) и Ci = DES(K, Mi XOR C(i−1)) для последующих блоков.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Дешифрование выполняется как Mi = DES⁻¹(K, Ci) XOR C(i−1). Поэтому получатель должен знать не только ключ, но и тот же начальный вектор. В этой работе IV формируется детерминированным генератором из предыдущей лабораторной, а при реальной передаче его обычно хранят рядом с шифртекстом, не считая секретом.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Сцепление устраняет главный недостаток ECB: одинаковые блоки открытого текста обычно дают разные блоки шифртекста, поскольку перед каждым применением DES используется различный предыдущий блок. Ошибка в одном блоке шифртекста полностью искажает соответствующий блок после дешифрования и изменяет один бит в следующем блоке.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Поскольку CBC работает блоками по 8 байт, используется дополнение PKCS#5/PKCS#7. Значение добавленного байта равно количеству добавленных байтов, поэтому процедура unpad может проверить корректность последнего блока.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Текст программы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from typing import Iterable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IP = [58,50,42,34,26,18,10,2,60,52,44,36,28,20,12,4,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62,54,46,38,30,22,14,6,64,56,48,40,32,24,16,8,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57,49,41,33,25,17,9,1,59,51,43,35,27,19,11,3,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61,53,45,37,29,21,13,5,63,55,47,39,31,23,15,7]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FP = [40,8,48,16,56,24,64,32,39,7,47,15,55,23,63,31,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38,6,46,14,54,22,62,30,37,5,45,13,53,21,61,29,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36,4,44,12,52,20,60,28,35,3,43,11,51,19,59,27,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34,2,42,10,50,18,58,26,33,1,41,9,49,17,57,25]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E = [32,1,2,3,4,5,4,5,6,7,8,9,8,9,10,11,12,13,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12,13,14,15,16,17,16,17,18,19,20,21,20,21,22,23,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24,25,24,25,26,27,28,29,28,29,30,31,32,1]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 = [16,7,20,21,29,12,28,17,1,15,23,26,5,18,31,10,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2,8,24,14,32,27,3,9,19,13,30,6,22,11,4,25]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PC1 = [57,49,41,33,25,17,9,1,58,50,42,34,26,18,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10,2,59,51,43,35,27,19,11,3,60,52,44,36,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63,55,47,39,31,23,15,7,62,54,46,38,30,22,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14,6,61,53,45,37,29,21,13,5,28,20,12,4]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PC2 = [14,17,11,24,1,5,3,28,15,6,21,10,23,19,12,4,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26,8,16,7,27,20,13,2,41,52,31,37,47,55,30,40,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51,45,33,48,44,49,39,56,34,53,46,42,50,36,29,32]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SHIFTS = [1,1,2,2,2,2,2,2,1,2,2,2,2,2,2,1]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SBOX = [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[[14,4,13,1,2,15,11,8,3,10,6,12,5,9,0,7],[0,15,7,4,14,2,13,1,10,6,12,11,9,5,3,8],[4,1,14,8,13,6,2,11,15,12,9,7,3,10,5,0],[15,12,8,2,4,9,1,7,5,11,3,14,10,0,6,13]],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[[15,1,8,14,6,11,3,4,9,7,2,13,12,0,5,10],[3,13,4,7,15,2,8,14,12,0,1,10,6,9,11,5],[0,14,7,11,10,4,13,1,5,8,12,6,9,3,2,15],[13,8,10,1,3,15,4,2,11,6,7,12,0,5,14,9]],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[[10,0,9,14,6,3,15,5,1,13,12,7,11,4,2,8],[13,7,0,9,3,4,6,10,2,8,5,14,12,11,15,1],[13,6,4,9,8,15,3,0,11,1,2,12,5,10,14,7],[1,10,13,0,6,9,8,7,4,15,14,3,11,5,2,12]],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[[7,13,14,3,0,6,9,10,1,2,8,5,11,12,4,15],[13,8,11,5,6,15,0,3,4,7,2,12,1,10,14,9],[10,6,9,0,12,11,7,13,15,1,3,14,5,2,8,4],[3,15,0,6,10,1,13,8,9,4,5,11,12,7,2,14]],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[[2,12,4,1,7,10,11,6,8,5,3,15,13,0,14,9],[14,11,2,12,4,7,13,1,5,0,15,10,3,9,8,6],[4,2,1,11,10,13,7,8,15,9,12,5,6,3,0,14],[11,8,12,7,1,14,2,13,6,15,0,9,10,4,5,3]],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[[12,1,10,15,9,2,6,8,0,13,3,4,14,7,5,11],[10,15,4,2,7,12,9,5,6,1,13,14,0,11,3,8],[9,14,15,5,2,8,12,3,7,0,4,10,1,13,11,6],[4,3,2,12,9,5,15,10,11,14,1,7,6,0,8,13]],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[[4,11,2,14,15,0,8,13,3,12,9,7,5,10,6,1],[13,0,11,7,4,9,1,10,14,3,5,12,2,15,8,6],[1,4,11,13,12,3,7,14,10,15,6,8,0,5,9,2],[6,11,13,8,1,4,10,7,9,5,0,15,14,2,3,12]],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[[13,2,8,4,6,15,11,1,10,9,3,14,5,0,12,7],[1,15,13,8,10,3,7,4,12,5,6,11,0,14,9,2],[7,11,4,1,9,12,14,2,0,6,10,13,15,3,5,8],[2,1,14,7,4,10,8,13,15,12,9,0,3,5,6,11]],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permute(value: int, table: Iterable[int], input_bits: int)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position in table: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 = (result &lt;&lt; 1) | ((value &gt;&gt; (input_bits - position)) &amp;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result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rotate_left(value: int, shift: int, width: int = 28)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((value &lt;&lt; shift) | (value &gt;&gt; (width - shift))) &amp; ((1 &lt;&lt; width) - 1)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round_keys(key: bytes):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len(key) !=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ValueError('Ключ DES должен содержать ровно 8 байт')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k56 = permute(int.from_bytes(key, 'big'), PC1, 64)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c, d = k56 &gt;&gt; 28, k56 &amp; ((1 &lt;&lt; 28) - 1)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keys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shift in SHIFTS: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c, d = rotate_left(c, shift), rotate_left(d, shift)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keys.append(permute((c &lt;&lt; 28) | d, PC2, 56))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keys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f_function(right: int, key: int)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expanded = permute(right, E, 32) ^ key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substituted = 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i in range(8):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six = (expanded &gt;&gt; (42 - 6 * i)) &amp; 0x3F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row = ((six &gt;&gt; 4) &amp; 2) | (six &amp;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col = (six &gt;&gt; 1) &amp; 0x0F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substituted = (substituted &lt;&lt; 4) | SBOX[i][row][col]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permute(substituted, P, 32)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des_block(block: bytes, key: bytes, decrypt: bool = False)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len(block) !=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ValueError('Блок DES должен содержать 8 байт')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state = permute(int.from_bytes(block, 'big'), IP, 64)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left, right = state &gt;&gt; 32, state &amp; 0xFFFFFFFF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keys = round_keys(key)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decrypt: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keys.reverse()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subkey in keys: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left, right = right, left ^ f_function(right, subkey)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(right &lt;&lt; 32) | left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permute(result, FP, 64).to_bytes(8, 'big')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pad(data: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n = 8 - len(data) % 8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 + bytes([n]) * n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unpad(data: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n = data[-1]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not 1 &lt;= n &lt;= 8 or data[-n:] != bytes([n]) * n: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ValueError('Некорректное дополнение PKCS#5')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data[:-n]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encrypt_ecb(text: str, key: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pad(text.encode('utf-8'))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b''.join(des_block(data[i:i + 8], key) for i in range(0, len(data),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decrypt_ecb(ciphertext: bytes, key: bytes)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len(ciphertext) %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ValueError('Длина шифртекста должна быть кратна 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b''.join(des_block(ciphertext[i:i + 8], key, True)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        for i in range(0, len(ciphertext),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unpad(data).decode('utf-8')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generate_iv()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state = 11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_ in range(8):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state = (41 * state + 13) % 256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result.append(state)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xor_bytes(left: bytes, right: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bytes(a ^ b for a, b in zip(left, right))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cbc_encrypt_bytes(data: bytes, key: bytes, iv: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padded = pad(data)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previous = iv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position in range(0, len(padded), 8):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block = padded[position:position + 8]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current = des_block(xor_bytes(block, previous), 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result.append(current)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previous = current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b''.join(result)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cbc_decrypt_bytes(ciphertext: bytes, key: bytes, iv: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previous = iv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position in range(0, len(ciphertext), 8):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current = ciphertext[position:position + 8]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block = xor_bytes(des_block(current, key, True), previous)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result.append(block)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previous = current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unpad(b''.join(result))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encrypt_cbc(text: str, key: bytes, iv: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cbc_encrypt_bytes(text.encode('utf-8'), key, iv)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decrypt_cbc(ciphertext: bytes, key: bytes, iv: bytes)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cbc_decrypt_bytes(ciphertext, key, iv).decode('utf-8')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flip_bit(ciphertext: bytes, byte_index: int = 0, mask: int = 1)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bytearray(ciphertext)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result[byte_index] ^= mask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if __name__ == '__main__':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message = input('Открытый текст: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 = input('Ключ (ровно 8 ASCII-символов): ').encode('ascii')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iv = generate_iv()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cipher = encrypt_cbc(message, key, iv)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print('IV (hex):', iv.hex().upper())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print('Шифртекст (hex):', cipher.hex().upper())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print('Расшифрование:', decrypt_cbc(cipher, key, iv))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Полное объяснение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программу включена реализация DES из предыдущей работы. Функция generate_iv повторяет линейный конгруэнтный датчик и выдаёт восемь байтов начального вектора. Одинаковые параметры генератора позволяют воспроизвести эксперимент и проверить результаты на другом компьютере.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xor_bytes выполняет побайтовое XOR двух блоков. cbc_encrypt_bytes добавляет заполнение, хранит предыдущий блок в переменной previous, складывает его с текущим блоком открытого текста и передаёт результат в des_block. Полученный шифртекст становится previous для следующей итерации.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cbc_decrypt_bytes расшифровывает текущий блок DES, складывает результат с предыдущим шифртекстом и после обработки всех блоков удаляет PKCS#5/PKCS#7. Отдельные функции encrypt_cbc и decrypt_cbc отвечают за преобразование строки в UTF-8 и обратно.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flip_bit изменяет один бит выбранного байта шифртекста. Основной блок программы печатает IV и шифртекст в hex, чтобы были видны все байты, и сразу проверяет восстановление сообщения.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Преобразовать строку в UTF-8, дополнить до восьми байтов и сгенерировать IV | Для каждого блока выполнить XOR с предыдущим шифртекстом и DES | Изменить один бит и сравнить результат дешифрования | Зашифровать два одинаковых блока и сравнить их шифртекст.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Алгоритм выполнения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Преобразовать строку в UTF-8, дополнить до восьми байтов и сгенерировать IV 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Для каждого блока выполнить XOR с предыдущим шифртекстом и DES 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Изменить один бит и сравнить результат дешифрования 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Зашифровать два одинаковых блока и сравнить их шифртекст.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Пример открытого текста и соответствующей ему шифрограммы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текст: «CBC mode example text.». Ключ: 12345678. Начальный вектор C0 (hex): D05DF2CF34619613.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Шифртекст (hex): F695D143307BE5230B665F47D4E83AAF6A3EB94D34A0B92A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дешифрования: «CBC mode example text.».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Шифрограмма с искажённым битом и соответствующий искажённый открытый текст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изменения младшего бита первого байта шифртекст (hex): F795D143307BE5230B665F47D4E83AAF6A3EB94D34A0B92A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Полученные после дешифрования байты (hex): D5D038CB1DA780E0216578616D706C6520746578742E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CBC первый блок искажается полностью из-за работы DES, а в следующем блоке изменяется соответствующий один бит. Это соответствует свойству распространения ошибки режима CBC.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Дополнительная проверка: открытый текст с идентичными блоками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текст: «ABCDEFGHABCDEFGH». Он состоит из двух одинаковых 64-битовых блоков «ABCDEFGH».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Шифртекст по блокам: D7CCF278629D4C6C | 58889F20FFE50314 | 3A44112D110FE712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Два блока шифртекста различаются, потому что второй блок сцепляется с первым шифртекстом.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Выводы по работе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Режим CBC связывает соседние блоки и использует начальный вектор, поэтому одинаковые блоки открытого текста не дают одинаковые блоки шифртекста. Искажение одного бита проявляется в двух соседних блоках при дешифровании: первый блок искажается существенно, а в следующем изменяется один бит.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