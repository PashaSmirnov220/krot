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№4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Классический криптографический алгоритм DES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  <w:br/>
        <w:t>Вариант: №10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№4 «Классический криптографический алгоритм DES»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структуру алгоритма DES и его работу в режиме ECB: начальную и обратную перестановки, 16 раундов сети Фейстеля, формирование раундовых ключей и нелинейные S-блоки.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№10: реализовать DES в режиме ECB для 64-битного блока и 64-битного ключа (из них 56 бит используются алгоритмом, 8 — для контроля чётности). Для текста применить дополнение PKCS#5/PKCS#7.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DES — блочный симметричный шифр, работающий с блоками по 64 бита. Ключ записывается как 64-битная последовательность, но каждый восьмой бит используется для контроля чётности, поэтому эффективная длина ключа составляет 56 бит. Алгоритм сочетает перестановки, расширение, XOR, нелинейные S-блоки и повторение этих операций в 16 раундах.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основе DES лежит сеть Фейстеля. После начальной перестановки IP блок делится на левую и правую половины L и R по 32 бита. В каждом раунде новая левая половина равна предыдущей правой, а новая правая получается как XOR старой левой половины и функции f от старой правой половины и раундового ключа. Благодаря такой структуре расшифрование выполняется тем же алгоритмом при обратном порядке ключей.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f расширяет правую половину с 32 до 48 бит, складывает её XOR с раундовым ключом, делит результат на восемь шестибитных групп и пропускает их через S-блоки. Каждый S-блок сжимает 6 бит до 4, после чего 32 полученных бита переставляются таблицей P. Режим ECB шифрует блоки независимо, что удобно для изучения, но позволяет заметить повторяющиеся блоки открытого текста.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длина произвольной строки не обязана быть кратна восьми байтам, перед DES используется дополнение PKCS#5/PKCS#7. В последний блок добавляется от 1 до 8 байтов, причём значение каждого добавленного байта равно их количеству. При расшифровании функция unpad проверяет это правило и удаляет заполнение.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Iterable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# Стандартные таблицы DES (нумерация битов начинается с 1 слева).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IP = [58,50,42,34,26,18,10,2,60,52,44,36,28,20,12,4,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62,54,46,38,30,22,14,6,64,56,48,40,32,24,16,8,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57,49,41,33,25,17,9,1,59,51,43,35,27,19,11,3,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61,53,45,37,29,21,13,5,63,55,47,39,31,23,15,7]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FP = [40,8,48,16,56,24,64,32,39,7,47,15,55,23,63,31,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38,6,46,14,54,22,62,30,37,5,45,13,53,21,61,29,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36,4,44,12,52,20,60,28,35,3,43,11,51,19,59,27,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34,2,42,10,50,18,58,26,33,1,41,9,49,17,57,25]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E = [32,1,2,3,4,5,4,5,6,7,8,9,8,9,10,11,12,13,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12,13,14,15,16,17,16,17,18,19,20,21,20,21,22,23,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24,25,24,25,26,27,28,29,28,29,30,31,32,1]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 = [16,7,20,21,29,12,28,17,1,15,23,26,5,18,31,10,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2,8,24,14,32,27,3,9,19,13,30,6,22,11,4,25]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PC1 = [57,49,41,33,25,17,9,1,58,50,42,34,26,18,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10,2,59,51,43,35,27,19,11,3,60,52,44,36,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63,55,47,39,31,23,15,7,62,54,46,38,30,22,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14,6,61,53,45,37,29,21,13,5,28,20,12,4]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PC2 = [14,17,11,24,1,5,3,28,15,6,21,10,23,19,12,4,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26,8,16,7,27,20,13,2,41,52,31,37,47,55,30,40,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51,45,33,48,44,49,39,56,34,53,46,42,50,36,29,32]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SHIFTS = [1,1,2,2,2,2,2,2,1,2,2,2,2,2,2,1]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SBOX = [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[[14,4,13,1,2,15,11,8,3,10,6,12,5,9,0,7],[0,15,7,4,14,2,13,1,10,6,12,11,9,5,3,8],[4,1,14,8,13,6,2,11,15,12,9,7,3,10,5,0],[15,12,8,2,4,9,1,7,5,11,3,14,10,0,6,13]],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[[15,1,8,14,6,11,3,4,9,7,2,13,12,0,5,10],[3,13,4,7,15,2,8,14,12,0,1,10,6,9,11,5],[0,14,7,11,10,4,13,1,5,8,12,6,9,3,2,15],[13,8,10,1,3,15,4,2,11,6,7,12,0,5,14,9]],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[[10,0,9,14,6,3,15,5,1,13,12,7,11,4,2,8],[13,7,0,9,3,4,6,10,2,8,5,14,12,11,15,1],[13,6,4,9,8,15,3,0,11,1,2,12,5,10,14,7],[1,10,13,0,6,9,8,7,4,15,14,3,11,5,2,12]],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[[7,13,14,3,0,6,9,10,1,2,8,5,11,12,4,15],[13,8,11,5,6,15,0,3,4,7,2,12,1,10,14,9],[10,6,9,0,12,11,7,13,15,1,3,14,5,2,8,4],[3,15,0,6,10,1,13,8,9,4,5,11,12,7,2,14]],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[[2,12,4,1,7,10,11,6,8,5,3,15,13,0,14,9],[14,11,2,12,4,7,13,1,5,0,15,10,3,9,8,6],[4,2,1,11,10,13,7,8,15,9,12,5,6,3,0,14],[11,8,12,7,1,14,2,13,6,15,0,9,10,4,5,3]],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[[12,1,10,15,9,2,6,8,0,13,3,4,14,7,5,11],[10,15,4,2,7,12,9,5,6,1,13,14,0,11,3,8],[9,14,15,5,2,8,12,3,7,0,4,10,1,13,11,6],[4,3,2,12,9,5,15,10,11,14,1,7,6,0,8,13]],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[[4,11,2,14,15,0,8,13,3,12,9,7,5,10,6,1],[13,0,11,7,4,9,1,10,14,3,5,12,2,15,8,6],[1,4,11,13,12,3,7,14,10,15,6,8,0,5,9,2],[6,11,13,8,1,4,10,7,9,5,0,15,14,2,3,12]],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[[13,2,8,4,6,15,11,1,10,9,3,14,5,0,12,7],[1,15,13,8,10,3,7,4,12,5,6,11,0,14,9,2],[7,11,4,1,9,12,14,2,0,6,10,13,15,3,5,8],[2,1,14,7,4,10,8,13,15,12,9,0,3,5,6,11]],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permute(value: int, table: Iterable[int], input_bits: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table: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 = (result &lt;&lt; 1) | ((value &gt;&gt; (input_bits - position))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result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rotate_left(value: int, shift: int, width: int = 28)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((value &lt;&lt; shift) | (value &gt;&gt; (width - shift))) &amp; ((1 &lt;&lt; width)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round_keys(key: bytes):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len(key)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ValueError('Ключ DES должен содержать ровно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k56 = permute(int.from_bytes(key, 'big'), PC1,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c, d = k56 &gt;&gt; 28, k56 &amp; ((1 &lt;&lt; 28)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shift in SHIFTS: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c, d = rotate_left(c, shift), rotate_left(d, shift)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keys.append(permute((c &lt;&lt; 28) | d, PC2, 56))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keys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f_function(right: int, key: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expanded = permute(right, E, 32) ^ key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substituted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six = (expanded &gt;&gt; (42 - 6 * i)) &amp; 0x3F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row = ((six &gt;&gt; 4) &amp; 2) | (six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col = (six &gt;&gt; 1) &amp; 0x0F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substituted = (substituted &lt;&lt; 4) | SBOX[i][row][col]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permute(substituted, P, 32)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des_block(block: bytes, key: bytes, decrypt: bool = False)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len(block)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ValueError('Блок DES должен содержать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permute(int.from_bytes(block, 'big'), IP,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left, right = state &gt;&gt; 32, state &amp; 0xFFFFFFFF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round_keys(key)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decrypt: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keys.reverse()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subkey in keys: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left, right = right, left ^ f_function(right, subkey)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(right &lt;&lt; 32) | left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permute(result, FP, 64).to_bytes(8, 'big')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8 - len(data) % 8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 + bytes([n]) * n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unpad(data: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data[-1]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not 1 &lt;= n &lt;= 8 or data[-n:] != bytes([n]) * n: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ValueError('Некорректное дополнение PKCS#5')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data[:-n]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encrypt_ecb(text: str, key: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pad(text.encode('utf-8'))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b''.join(des_block(data[i:i + 8], key) for i in range(0, len(data),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decrypt_ecb(ciphertext: bytes, key: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b''.join(des_block(ciphertext[i:i + 8], key, True)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        for i in range(0, len(ciphertext),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unpad(data).decode('utf-8')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input('Открытый текст: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 = input('Ключ (ровно 8 ASCII-символов): ').encode('ascii')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cipher = encrypt_ecb(message, 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print('Шифртекст (hex):', cipher.hex().upper())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decrypt_ecb(cipher, key))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начале программы заданы стандартные таблицы DES. Каждое число в таблице означает позицию бита, который нужно взять из входного значения. Универсальная функция permute проходит по таблице слева направо, извлекает указанные биты с помощью сдвига и собирает новое целое число. Поэтому одна функция используется для IP, FP, E, P, PC1 и PC2.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rotate_left выполняет циклический сдвиг 28-битного значения и маскирует результат, чтобы лишние биты не вышли за границы. В round_keys ключ переводится из восьми байтов в целое число, преобразуется PC1, делится на половины C и D, после чего в каждом из 16 раундов выполняются сдвиги из списка SHIFTS и выбор 48 бит таблицей PC2.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f_function сначала расширяет 32-битную правую половину таблицей E. После XOR с раундовым ключом результат делится на восемь шестибитных значений. Для каждого значения два крайних бита образуют номер строки S-блока, четыре средних — номер столбца. Полученные восемь четырёхбитных результатов объединяются и проходят перестановку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des_block выполняет начальную перестановку, делит блок на left и right и получает раундовые ключи. На каждом раунде переменные обновляются одновременно по правилу сети Фейстеля: новая левая половина равна старой правой, а новая правая равна XOR старой левой и результата f_function. После 16 раундов половины меняются местами, затем применяется FP. При decrypt=True список ключей разворачивается, что реализует обратное преобразование.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Функции pad и unpad реализуют дополнение PKCS#5/PKCS#7. encrypt_ecb кодирует строку в UTF-8, дополняет байты и независимо шифрует каждый 8-байтовый блок. decrypt_ecb проверяет кратность длины, расшифровывает блоки, удаляет заполнение и декодирует результат обратно в UTF-8.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основном блоке пользователь вводит сообщение и восьмисимвольный ASCII-ключ. Программа выводит шифртекст в hex, потому что шифртекст содержит произвольные байты, а затем проверяет весь цикл обратной расшифровкой. Дополнительный стандартный тест проверяет реализацию на известной паре DES: 0123456789ABCDEF → 85E813540F0AB405 при ключе 133457799BBCDFF1.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Пример открытого текста и соответствующей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«DES в режиме ECB». Ключ: ASCII-строка «12345678» (8 байт).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в hex: 229857D9BC9208F1B816A0A7C0E2FD25DF646F5E676BF9B1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«DES в режиме ECB».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проверка стандартным тестом DES: для ключа 133457799BBCDFF1 и блока 0123456789ABCDEF получен результат 85E813540F0AB405.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 классический DES в режиме ECB с полным набором табличных преобразований и 16 раундами. Проверка обратным преобразованием восстанавливает исходное сообщение, а контрольный тест совпадает с эталонным значением DES. Режим ECB удобен для изучения структуры алгоритма, но для практической защиты больших сообщений обычно выбирают режимы, скрывающие повторяющиеся блоки.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